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Abstraction in Python – 10 Simple Tasks (Only Tasks)</w:t>
      </w:r>
    </w:p>
    <w:p>
      <w:r>
        <w:t>1. Create an abstract class with one abstract method and implement it in a child class.</w:t>
      </w:r>
    </w:p>
    <w:p>
      <w:r>
        <w:t>2. Create an abstract class with two abstract methods and implement both in a subclass.</w:t>
      </w:r>
    </w:p>
    <w:p>
      <w:r>
        <w:t>3. Create multiple subclasses that implement the same abstract method differently.</w:t>
      </w:r>
    </w:p>
    <w:p>
      <w:r>
        <w:t>4. Use the abc module to define an abstract base class and enforce method implementation.</w:t>
      </w:r>
    </w:p>
    <w:p>
      <w:r>
        <w:t>5. Create an abstract class for a shape and define an abstract method area().</w:t>
      </w:r>
    </w:p>
    <w:p>
      <w:r>
        <w:t>6. Implement two different shapes (e.g., Circle and Square) using the abstract class.</w:t>
      </w:r>
    </w:p>
    <w:p>
      <w:r>
        <w:t>7. Create an abstract class for a vehicle and define a method start().</w:t>
      </w:r>
    </w:p>
    <w:p>
      <w:r>
        <w:t>8. Implement different vehicle types (Car, Bike) that override the start() method.</w:t>
      </w:r>
    </w:p>
    <w:p>
      <w:r>
        <w:t>9. Create an abstract class with both abstract and non-abstract methods.</w:t>
      </w:r>
    </w:p>
    <w:p>
      <w:r>
        <w:t>10. Demonstrate abstraction by hiding internal logic and exposing only necessary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