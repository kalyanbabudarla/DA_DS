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9585" w14:textId="77777777" w:rsidR="00944775" w:rsidRDefault="00FF1E04">
      <w:pPr>
        <w:pStyle w:val="Title"/>
      </w:pPr>
      <w:r>
        <w:t>Python Exception Handling Tasks (Practice)</w:t>
      </w:r>
    </w:p>
    <w:p w14:paraId="067EC113" w14:textId="77777777" w:rsidR="00944775" w:rsidRDefault="00FF1E04">
      <w:r>
        <w:t>Task 1: Take a number from the user and print its square. Handle invalid input (non-numeric values).</w:t>
      </w:r>
    </w:p>
    <w:p w14:paraId="47C19A64" w14:textId="77777777" w:rsidR="00944775" w:rsidRDefault="00FF1E04">
      <w:r>
        <w:t>Task 2: Write a program to divide two numbers. Print the result only if no exception occurs using else.</w:t>
      </w:r>
    </w:p>
    <w:p w14:paraId="694CD9C6" w14:textId="77777777" w:rsidR="00FF1E04" w:rsidRDefault="00FF1E04" w:rsidP="00FF1E04">
      <w:r>
        <w:t>Task 3: Take age as input. Raise an error if age is less than 18.</w:t>
      </w:r>
    </w:p>
    <w:p w14:paraId="444B6CE7" w14:textId="77777777" w:rsidR="00FF1E04" w:rsidRDefault="00FF1E04" w:rsidP="00FF1E04">
      <w:r>
        <w:t>Task 4: Create a custom exception for a bank system. Raise an error when withdrawal amount exceeds balance.</w:t>
      </w:r>
    </w:p>
    <w:p w14:paraId="1C9DA9F2" w14:textId="77777777" w:rsidR="00944775" w:rsidRDefault="00FF1E04">
      <w:r>
        <w:t>Task 5: Write a program to read a file. Handle file not found, permission issues, and any other exception.</w:t>
      </w:r>
    </w:p>
    <w:p w14:paraId="678D5C17" w14:textId="77777777" w:rsidR="00944775" w:rsidRDefault="00FF1E04">
      <w:r>
        <w:t>Task 6: Create a login system with username and password. Raise an exception if credentials are incorrect.</w:t>
      </w:r>
    </w:p>
    <w:sectPr w:rsidR="009447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588329">
    <w:abstractNumId w:val="8"/>
  </w:num>
  <w:num w:numId="2" w16cid:durableId="129248964">
    <w:abstractNumId w:val="6"/>
  </w:num>
  <w:num w:numId="3" w16cid:durableId="1357610025">
    <w:abstractNumId w:val="5"/>
  </w:num>
  <w:num w:numId="4" w16cid:durableId="1752895988">
    <w:abstractNumId w:val="4"/>
  </w:num>
  <w:num w:numId="5" w16cid:durableId="1778869078">
    <w:abstractNumId w:val="7"/>
  </w:num>
  <w:num w:numId="6" w16cid:durableId="192157135">
    <w:abstractNumId w:val="3"/>
  </w:num>
  <w:num w:numId="7" w16cid:durableId="5792200">
    <w:abstractNumId w:val="2"/>
  </w:num>
  <w:num w:numId="8" w16cid:durableId="1563828285">
    <w:abstractNumId w:val="1"/>
  </w:num>
  <w:num w:numId="9" w16cid:durableId="1136950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7CE"/>
    <w:rsid w:val="00754818"/>
    <w:rsid w:val="00825F60"/>
    <w:rsid w:val="00944775"/>
    <w:rsid w:val="00AA1D8D"/>
    <w:rsid w:val="00B47730"/>
    <w:rsid w:val="00CB0664"/>
    <w:rsid w:val="00FC693F"/>
    <w:rsid w:val="00FF1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59ADE"/>
  <w14:defaultImageDpi w14:val="300"/>
  <w15:docId w15:val="{A2973185-F027-402C-A620-BB448D520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C015BD-583B-4DD1-983E-B9914ABCD8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DKB Officials</cp:lastModifiedBy>
  <cp:revision>2</cp:revision>
  <dcterms:created xsi:type="dcterms:W3CDTF">2026-04-21T14:26:00Z</dcterms:created>
  <dcterms:modified xsi:type="dcterms:W3CDTF">2026-04-21T14:26:00Z</dcterms:modified>
  <cp:category/>
</cp:coreProperties>
</file>