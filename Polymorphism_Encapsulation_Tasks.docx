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Polymorphism &amp; Encapsulation in Python – 10 Simple Tasks</w:t>
      </w:r>
    </w:p>
    <w:p>
      <w:pPr>
        <w:pStyle w:val="Heading1"/>
      </w:pPr>
      <w:r>
        <w:t>1. Encapsulation (Private Variable)</w:t>
      </w:r>
    </w:p>
    <w:p>
      <w:r>
        <w:t>class Student:</w:t>
        <w:br/>
        <w:t xml:space="preserve">    def __init__(self):</w:t>
        <w:br/>
        <w:t xml:space="preserve">        self.__marks = 90</w:t>
        <w:br/>
        <w:br/>
        <w:t xml:space="preserve">    def get_marks(self):</w:t>
        <w:br/>
        <w:t xml:space="preserve">        return self.__marks</w:t>
        <w:br/>
        <w:br/>
        <w:t>s = Student()</w:t>
        <w:br/>
        <w:t>print(s.get_marks())</w:t>
        <w:br/>
      </w:r>
    </w:p>
    <w:p>
      <w:pPr>
        <w:pStyle w:val="Heading1"/>
      </w:pPr>
      <w:r>
        <w:t>2. Encapsulation (Setter Method)</w:t>
      </w:r>
    </w:p>
    <w:p>
      <w:r>
        <w:t>class Bank:</w:t>
        <w:br/>
        <w:t xml:space="preserve">    def __init__(self):</w:t>
        <w:br/>
        <w:t xml:space="preserve">        self.__balance = 0</w:t>
        <w:br/>
        <w:br/>
        <w:t xml:space="preserve">    def deposit(self, amount):</w:t>
        <w:br/>
        <w:t xml:space="preserve">        self.__balance += amount</w:t>
        <w:br/>
        <w:br/>
        <w:t xml:space="preserve">    def get_balance(self):</w:t>
        <w:br/>
        <w:t xml:space="preserve">        return self.__balance</w:t>
        <w:br/>
        <w:br/>
        <w:t>b = Bank()</w:t>
        <w:br/>
        <w:t>b.deposit(1000)</w:t>
        <w:br/>
        <w:t>print(b.get_balance())</w:t>
        <w:br/>
      </w:r>
    </w:p>
    <w:p>
      <w:pPr>
        <w:pStyle w:val="Heading1"/>
      </w:pPr>
      <w:r>
        <w:t>3. Polymorphism (Same Method)</w:t>
      </w:r>
    </w:p>
    <w:p>
      <w:r>
        <w:t>class Dog:</w:t>
        <w:br/>
        <w:t xml:space="preserve">    def sound(self):</w:t>
        <w:br/>
        <w:t xml:space="preserve">        print("Bark")</w:t>
        <w:br/>
        <w:br/>
        <w:t>class Cat:</w:t>
        <w:br/>
        <w:t xml:space="preserve">    def sound(self):</w:t>
        <w:br/>
        <w:t xml:space="preserve">        print("Meow")</w:t>
        <w:br/>
        <w:br/>
        <w:t>for animal in [Dog(), Cat()]:</w:t>
        <w:br/>
        <w:t xml:space="preserve">    animal.sound()</w:t>
        <w:br/>
      </w:r>
    </w:p>
    <w:p>
      <w:pPr>
        <w:pStyle w:val="Heading1"/>
      </w:pPr>
      <w:r>
        <w:t>4. Method Overriding</w:t>
      </w:r>
    </w:p>
    <w:p>
      <w:r>
        <w:t>class Vehicle:</w:t>
        <w:br/>
        <w:t xml:space="preserve">    def move(self):</w:t>
        <w:br/>
        <w:t xml:space="preserve">        print("Vehicle moves")</w:t>
        <w:br/>
        <w:br/>
        <w:t>class Car(Vehicle):</w:t>
        <w:br/>
        <w:t xml:space="preserve">    def move(self):</w:t>
        <w:br/>
        <w:t xml:space="preserve">        print("Car drives")</w:t>
        <w:br/>
        <w:br/>
        <w:t>c = Car()</w:t>
        <w:br/>
        <w:t>c.move()</w:t>
        <w:br/>
      </w:r>
    </w:p>
    <w:p>
      <w:pPr>
        <w:pStyle w:val="Heading1"/>
      </w:pPr>
      <w:r>
        <w:t>5. Encapsulation + Polymorphism</w:t>
      </w:r>
    </w:p>
    <w:p>
      <w:r>
        <w:t>class Employee:</w:t>
        <w:br/>
        <w:t xml:space="preserve">    def __init__(self, salary):</w:t>
        <w:br/>
        <w:t xml:space="preserve">        self.__salary = salary</w:t>
        <w:br/>
        <w:br/>
        <w:t xml:space="preserve">    def get_salary(self):</w:t>
        <w:br/>
        <w:t xml:space="preserve">        return self.__salary</w:t>
        <w:br/>
        <w:br/>
        <w:t>class Manager(Employee):</w:t>
        <w:br/>
        <w:t xml:space="preserve">    def get_salary(self):</w:t>
        <w:br/>
        <w:t xml:space="preserve">        return super().get_salary() + 5000</w:t>
        <w:br/>
        <w:br/>
        <w:t>m = Manager(20000)</w:t>
        <w:br/>
        <w:t>print(m.get_salary())</w:t>
        <w:br/>
      </w:r>
    </w:p>
    <w:p>
      <w:pPr>
        <w:pStyle w:val="Heading1"/>
      </w:pPr>
      <w:r>
        <w:t>6. Duck Typing</w:t>
      </w:r>
    </w:p>
    <w:p>
      <w:r>
        <w:t>class Bird:</w:t>
        <w:br/>
        <w:t xml:space="preserve">    def fly(self):</w:t>
        <w:br/>
        <w:t xml:space="preserve">        print("Bird flying")</w:t>
        <w:br/>
        <w:br/>
        <w:t>class Plane:</w:t>
        <w:br/>
        <w:t xml:space="preserve">    def fly(self):</w:t>
        <w:br/>
        <w:t xml:space="preserve">        print("Plane flying")</w:t>
        <w:br/>
        <w:br/>
        <w:t>for obj in [Bird(), Plane()]:</w:t>
        <w:br/>
        <w:t xml:space="preserve">    obj.fly()</w:t>
        <w:br/>
      </w:r>
    </w:p>
    <w:p>
      <w:pPr>
        <w:pStyle w:val="Heading1"/>
      </w:pPr>
      <w:r>
        <w:t>7. Encapsulation with Validation</w:t>
      </w:r>
    </w:p>
    <w:p>
      <w:r>
        <w:t>class Account:</w:t>
        <w:br/>
        <w:t xml:space="preserve">    def __init__(self):</w:t>
        <w:br/>
        <w:t xml:space="preserve">        self.__balance = 0</w:t>
        <w:br/>
        <w:br/>
        <w:t xml:space="preserve">    def set_balance(self, amount):</w:t>
        <w:br/>
        <w:t xml:space="preserve">        if amount &gt; 0:</w:t>
        <w:br/>
        <w:t xml:space="preserve">            self.__balance = amount</w:t>
        <w:br/>
        <w:br/>
        <w:t xml:space="preserve">    def get_balance(self):</w:t>
        <w:br/>
        <w:t xml:space="preserve">        return self.__balance</w:t>
        <w:br/>
        <w:br/>
        <w:t>a = Account()</w:t>
        <w:br/>
        <w:t>a.set_balance(500)</w:t>
        <w:br/>
        <w:t>print(a.get_balance())</w:t>
        <w:br/>
      </w:r>
    </w:p>
    <w:p>
      <w:pPr>
        <w:pStyle w:val="Heading1"/>
      </w:pPr>
      <w:r>
        <w:t>8. Function Polymorphism</w:t>
      </w:r>
    </w:p>
    <w:p>
      <w:r>
        <w:t>def add(a, b, c=0):</w:t>
        <w:br/>
        <w:t xml:space="preserve">    return a + b + c</w:t>
        <w:br/>
        <w:br/>
        <w:t>print(add(2, 3))</w:t>
        <w:br/>
        <w:t>print(add(2, 3, 4))</w:t>
        <w:br/>
      </w:r>
    </w:p>
    <w:p>
      <w:pPr>
        <w:pStyle w:val="Heading1"/>
      </w:pPr>
      <w:r>
        <w:t>9. Protected Variable</w:t>
      </w:r>
    </w:p>
    <w:p>
      <w:r>
        <w:t>class Person:</w:t>
        <w:br/>
        <w:t xml:space="preserve">    def __init__(self):</w:t>
        <w:br/>
        <w:t xml:space="preserve">        self._age = 25</w:t>
        <w:br/>
        <w:br/>
        <w:t>class Student(Person):</w:t>
        <w:br/>
        <w:t xml:space="preserve">    def show(self):</w:t>
        <w:br/>
        <w:t xml:space="preserve">        print(self._age)</w:t>
        <w:br/>
        <w:br/>
        <w:t>s = Student()</w:t>
        <w:br/>
        <w:t>s.show()</w:t>
        <w:br/>
      </w:r>
    </w:p>
    <w:p>
      <w:pPr>
        <w:pStyle w:val="Heading1"/>
      </w:pPr>
      <w:r>
        <w:t>10. Shape Polymorphism</w:t>
      </w:r>
    </w:p>
    <w:p>
      <w:r>
        <w:t>class Shape:</w:t>
        <w:br/>
        <w:t xml:space="preserve">    def area(self):</w:t>
        <w:br/>
        <w:t xml:space="preserve">        pass</w:t>
        <w:br/>
        <w:br/>
        <w:t>class Square(Shape):</w:t>
        <w:br/>
        <w:t xml:space="preserve">    def area(self):</w:t>
        <w:br/>
        <w:t xml:space="preserve">        return 4 * 4</w:t>
        <w:br/>
        <w:br/>
        <w:t>class Circle(Shape):</w:t>
        <w:br/>
        <w:t xml:space="preserve">    def area(self):</w:t>
        <w:br/>
        <w:t xml:space="preserve">        return 3.14 * 2 * 2</w:t>
        <w:br/>
        <w:br/>
        <w:t>for shape in [Square(), Circle()]:</w:t>
        <w:br/>
        <w:t xml:space="preserve">    print(shape.area())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