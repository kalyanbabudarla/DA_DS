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NumPy Arrays – Shape, Elements, Dimensions &amp; Size (10 Tasks)</w:t>
      </w:r>
    </w:p>
    <w:p>
      <w:r>
        <w:t>1. Create a 1D NumPy array and find its shape.</w:t>
      </w:r>
    </w:p>
    <w:p>
      <w:r>
        <w:t>2. Create a 2D NumPy array and print its dimensions using ndim.</w:t>
      </w:r>
    </w:p>
    <w:p>
      <w:r>
        <w:t>3. Create a 3x3 array and find its total number of elements using size.</w:t>
      </w:r>
    </w:p>
    <w:p>
      <w:r>
        <w:t>4. Access a specific element from a 2D array using indexing.</w:t>
      </w:r>
    </w:p>
    <w:p>
      <w:r>
        <w:t>5. Modify an element in a NumPy array.</w:t>
      </w:r>
    </w:p>
    <w:p>
      <w:r>
        <w:t>6. Create a 3D array and print its shape.</w:t>
      </w:r>
    </w:p>
    <w:p>
      <w:r>
        <w:t>7. Convert a 1D array into a 2D array using reshape().</w:t>
      </w:r>
    </w:p>
    <w:p>
      <w:r>
        <w:t>8. Find the number of dimensions of a reshaped array.</w:t>
      </w:r>
    </w:p>
    <w:p>
      <w:r>
        <w:t>9. Create an array and print its shape, size, and ndim together.</w:t>
      </w:r>
    </w:p>
    <w:p>
      <w:r>
        <w:t>10. Slice a NumPy array and access multiple elements.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