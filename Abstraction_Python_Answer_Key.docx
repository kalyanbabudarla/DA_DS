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Abstraction in Python – Answer Key</w:t>
      </w:r>
    </w:p>
    <w:p>
      <w:pPr>
        <w:pStyle w:val="Heading1"/>
      </w:pPr>
      <w:r>
        <w:t>1. Answer</w:t>
      </w:r>
    </w:p>
    <w:p>
      <w:r>
        <w:t>from abc import ABC, abstractmethod</w:t>
        <w:br/>
        <w:br/>
        <w:t>class Shape(ABC):</w:t>
        <w:br/>
        <w:t xml:space="preserve">    @abstractmethod</w:t>
        <w:br/>
        <w:t xml:space="preserve">    def draw(self):</w:t>
        <w:br/>
        <w:t xml:space="preserve">        pass</w:t>
        <w:br/>
        <w:br/>
        <w:t>class Circle(Shape):</w:t>
        <w:br/>
        <w:t xml:space="preserve">    def draw(self):</w:t>
        <w:br/>
        <w:t xml:space="preserve">        print("Drawing Circle")</w:t>
        <w:br/>
        <w:br/>
        <w:t>c = Circle()</w:t>
        <w:br/>
        <w:t>c.draw()</w:t>
        <w:br/>
      </w:r>
    </w:p>
    <w:p>
      <w:pPr>
        <w:pStyle w:val="Heading1"/>
      </w:pPr>
      <w:r>
        <w:t>2. Answer</w:t>
      </w:r>
    </w:p>
    <w:p>
      <w:r>
        <w:t>from abc import ABC, abstractmethod</w:t>
        <w:br/>
        <w:br/>
        <w:t>class Animal(ABC):</w:t>
        <w:br/>
        <w:t xml:space="preserve">    @abstractmethod</w:t>
        <w:br/>
        <w:t xml:space="preserve">    def sound(self):</w:t>
        <w:br/>
        <w:t xml:space="preserve">        pass</w:t>
        <w:br/>
        <w:br/>
        <w:t xml:space="preserve">    @abstractmethod</w:t>
        <w:br/>
        <w:t xml:space="preserve">    def move(self):</w:t>
        <w:br/>
        <w:t xml:space="preserve">        pass</w:t>
        <w:br/>
        <w:br/>
        <w:t>class Dog(Animal):</w:t>
        <w:br/>
        <w:t xml:space="preserve">    def sound(self):</w:t>
        <w:br/>
        <w:t xml:space="preserve">        print("Bark")</w:t>
        <w:br/>
        <w:br/>
        <w:t xml:space="preserve">    def move(self):</w:t>
        <w:br/>
        <w:t xml:space="preserve">        print("Run")</w:t>
        <w:br/>
        <w:br/>
        <w:t>d = Dog()</w:t>
        <w:br/>
        <w:t>d.sound()</w:t>
        <w:br/>
        <w:t>d.move()</w:t>
        <w:br/>
      </w:r>
    </w:p>
    <w:p>
      <w:pPr>
        <w:pStyle w:val="Heading1"/>
      </w:pPr>
      <w:r>
        <w:t>3. Answer</w:t>
      </w:r>
    </w:p>
    <w:p>
      <w:r>
        <w:t>from abc import ABC, abstractmethod</w:t>
        <w:br/>
        <w:br/>
        <w:t>class Vehicle(ABC):</w:t>
        <w:br/>
        <w:t xml:space="preserve">    @abstractmethod</w:t>
        <w:br/>
        <w:t xml:space="preserve">    def start(self):</w:t>
        <w:br/>
        <w:t xml:space="preserve">        pass</w:t>
        <w:br/>
        <w:br/>
        <w:t>class Car(Vehicle):</w:t>
        <w:br/>
        <w:t xml:space="preserve">    def start(self):</w:t>
        <w:br/>
        <w:t xml:space="preserve">        print("Car starts")</w:t>
        <w:br/>
        <w:br/>
        <w:t>class Bike(Vehicle):</w:t>
        <w:br/>
        <w:t xml:space="preserve">    def start(self):</w:t>
        <w:br/>
        <w:t xml:space="preserve">        print("Bike starts")</w:t>
        <w:br/>
        <w:br/>
        <w:t>for v in [Car(), Bike()]:</w:t>
        <w:br/>
        <w:t xml:space="preserve">    v.start()</w:t>
        <w:br/>
      </w:r>
    </w:p>
    <w:p>
      <w:pPr>
        <w:pStyle w:val="Heading1"/>
      </w:pPr>
      <w:r>
        <w:t>4. Answer</w:t>
      </w:r>
    </w:p>
    <w:p>
      <w:r>
        <w:t>from abc import ABC, abstractmethod</w:t>
        <w:br/>
        <w:br/>
        <w:t>class Base(ABC):</w:t>
        <w:br/>
        <w:t xml:space="preserve">    @abstractmethod</w:t>
        <w:br/>
        <w:t xml:space="preserve">    def show(self):</w:t>
        <w:br/>
        <w:t xml:space="preserve">        pass</w:t>
        <w:br/>
        <w:br/>
        <w:t>class Demo(Base):</w:t>
        <w:br/>
        <w:t xml:space="preserve">    def show(self):</w:t>
        <w:br/>
        <w:t xml:space="preserve">        print("Implemented")</w:t>
        <w:br/>
        <w:br/>
        <w:t>d = Demo()</w:t>
        <w:br/>
        <w:t>d.show()</w:t>
        <w:br/>
      </w:r>
    </w:p>
    <w:p>
      <w:pPr>
        <w:pStyle w:val="Heading1"/>
      </w:pPr>
      <w:r>
        <w:t>5. Answer</w:t>
      </w:r>
    </w:p>
    <w:p>
      <w:r>
        <w:t>from abc import ABC, abstractmethod</w:t>
        <w:br/>
        <w:br/>
        <w:t>class Shape(ABC):</w:t>
        <w:br/>
        <w:t xml:space="preserve">    @abstractmethod</w:t>
        <w:br/>
        <w:t xml:space="preserve">    def area(self):</w:t>
        <w:br/>
        <w:t xml:space="preserve">        pass</w:t>
        <w:br/>
      </w:r>
    </w:p>
    <w:p>
      <w:pPr>
        <w:pStyle w:val="Heading1"/>
      </w:pPr>
      <w:r>
        <w:t>6. Answer</w:t>
      </w:r>
    </w:p>
    <w:p>
      <w:r>
        <w:t>from abc import ABC, abstractmethod</w:t>
        <w:br/>
        <w:br/>
        <w:t>class Shape(ABC):</w:t>
        <w:br/>
        <w:t xml:space="preserve">    @abstractmethod</w:t>
        <w:br/>
        <w:t xml:space="preserve">    def area(self):</w:t>
        <w:br/>
        <w:t xml:space="preserve">        pass</w:t>
        <w:br/>
        <w:br/>
        <w:t>class Square(Shape):</w:t>
        <w:br/>
        <w:t xml:space="preserve">    def area(self):</w:t>
        <w:br/>
        <w:t xml:space="preserve">        return 4 * 4</w:t>
        <w:br/>
        <w:br/>
        <w:t>class Circle(Shape):</w:t>
        <w:br/>
        <w:t xml:space="preserve">    def area(self):</w:t>
        <w:br/>
        <w:t xml:space="preserve">        return 3.14 * 2 * 2</w:t>
        <w:br/>
        <w:br/>
        <w:t>print(Square().area())</w:t>
        <w:br/>
        <w:t>print(Circle().area())</w:t>
        <w:br/>
      </w:r>
    </w:p>
    <w:p>
      <w:pPr>
        <w:pStyle w:val="Heading1"/>
      </w:pPr>
      <w:r>
        <w:t>7. Answer</w:t>
      </w:r>
    </w:p>
    <w:p>
      <w:r>
        <w:t>from abc import ABC, abstractmethod</w:t>
        <w:br/>
        <w:br/>
        <w:t>class Vehicle(ABC):</w:t>
        <w:br/>
        <w:t xml:space="preserve">    @abstractmethod</w:t>
        <w:br/>
        <w:t xml:space="preserve">    def start(self):</w:t>
        <w:br/>
        <w:t xml:space="preserve">        pass</w:t>
        <w:br/>
      </w:r>
    </w:p>
    <w:p>
      <w:pPr>
        <w:pStyle w:val="Heading1"/>
      </w:pPr>
      <w:r>
        <w:t>8. Answer</w:t>
      </w:r>
    </w:p>
    <w:p>
      <w:r>
        <w:t>class Car:</w:t>
        <w:br/>
        <w:t xml:space="preserve">    def start(self):</w:t>
        <w:br/>
        <w:t xml:space="preserve">        print("Car starts")</w:t>
        <w:br/>
        <w:br/>
        <w:t>class Bike:</w:t>
        <w:br/>
        <w:t xml:space="preserve">    def start(self):</w:t>
        <w:br/>
        <w:t xml:space="preserve">        print("Bike starts")</w:t>
        <w:br/>
        <w:br/>
        <w:t>for v in [Car(), Bike()]:</w:t>
        <w:br/>
        <w:t xml:space="preserve">    v.start()</w:t>
        <w:br/>
      </w:r>
    </w:p>
    <w:p>
      <w:pPr>
        <w:pStyle w:val="Heading1"/>
      </w:pPr>
      <w:r>
        <w:t>9. Answer</w:t>
      </w:r>
    </w:p>
    <w:p>
      <w:r>
        <w:t>from abc import ABC, abstractmethod</w:t>
        <w:br/>
        <w:br/>
        <w:t>class Demo(ABC):</w:t>
        <w:br/>
        <w:t xml:space="preserve">    @abstractmethod</w:t>
        <w:br/>
        <w:t xml:space="preserve">    def show(self):</w:t>
        <w:br/>
        <w:t xml:space="preserve">        pass</w:t>
        <w:br/>
        <w:br/>
        <w:t xml:space="preserve">    def display(self):</w:t>
        <w:br/>
        <w:t xml:space="preserve">        print("Non-abstract method")</w:t>
        <w:br/>
        <w:br/>
        <w:t>class Test(Demo):</w:t>
        <w:br/>
        <w:t xml:space="preserve">    def show(self):</w:t>
        <w:br/>
        <w:t xml:space="preserve">        print("Abstract implemented")</w:t>
        <w:br/>
        <w:br/>
        <w:t>t = Test()</w:t>
        <w:br/>
        <w:t>t.show()</w:t>
        <w:br/>
        <w:t>t.display()</w:t>
        <w:br/>
      </w:r>
    </w:p>
    <w:p>
      <w:pPr>
        <w:pStyle w:val="Heading1"/>
      </w:pPr>
      <w:r>
        <w:t>10. Answer</w:t>
      </w:r>
    </w:p>
    <w:p>
      <w:r>
        <w:t>from abc import ABC, abstractmethod</w:t>
        <w:br/>
        <w:br/>
        <w:t>class Payment(ABC):</w:t>
        <w:br/>
        <w:t xml:space="preserve">    @abstractmethod</w:t>
        <w:br/>
        <w:t xml:space="preserve">    def pay(self, amount):</w:t>
        <w:br/>
        <w:t xml:space="preserve">        pass</w:t>
        <w:br/>
        <w:br/>
        <w:t>class CreditCard(Payment):</w:t>
        <w:br/>
        <w:t xml:space="preserve">    def pay(self, amount):</w:t>
        <w:br/>
        <w:t xml:space="preserve">        print(f"Paid {amount} using Credit Card")</w:t>
        <w:br/>
        <w:br/>
        <w:t>p = CreditCard()</w:t>
        <w:br/>
        <w:t>p.pay(1000)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