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NumPy Arrays – Answer Key (Shape, Elements, Dimensions &amp; Size)</w:t>
      </w:r>
    </w:p>
    <w:p>
      <w:pPr>
        <w:pStyle w:val="Heading1"/>
      </w:pPr>
      <w:r>
        <w:t>1. Answer</w:t>
      </w:r>
    </w:p>
    <w:p>
      <w:r>
        <w:t>import numpy as np</w:t>
        <w:br/>
        <w:t>a = np.array([1,2,3,4])</w:t>
        <w:br/>
        <w:t>print(a.shape)</w:t>
        <w:br/>
      </w:r>
    </w:p>
    <w:p>
      <w:pPr>
        <w:pStyle w:val="Heading1"/>
      </w:pPr>
      <w:r>
        <w:t>2. Answer</w:t>
      </w:r>
    </w:p>
    <w:p>
      <w:r>
        <w:t>import numpy as np</w:t>
        <w:br/>
        <w:t>a = np.array([[1,2],[3,4]])</w:t>
        <w:br/>
        <w:t>print(a.ndim)</w:t>
        <w:br/>
      </w:r>
    </w:p>
    <w:p>
      <w:pPr>
        <w:pStyle w:val="Heading1"/>
      </w:pPr>
      <w:r>
        <w:t>3. Answer</w:t>
      </w:r>
    </w:p>
    <w:p>
      <w:r>
        <w:t>import numpy as np</w:t>
        <w:br/>
        <w:t>a = np.array([[1,2,3],[4,5,6],[7,8,9]])</w:t>
        <w:br/>
        <w:t>print(a.size)</w:t>
        <w:br/>
      </w:r>
    </w:p>
    <w:p>
      <w:pPr>
        <w:pStyle w:val="Heading1"/>
      </w:pPr>
      <w:r>
        <w:t>4. Answer</w:t>
      </w:r>
    </w:p>
    <w:p>
      <w:r>
        <w:t>import numpy as np</w:t>
        <w:br/>
        <w:t>a = np.array([[1,2,3],[4,5,6]])</w:t>
        <w:br/>
        <w:t>print(a[1][2])</w:t>
        <w:br/>
      </w:r>
    </w:p>
    <w:p>
      <w:pPr>
        <w:pStyle w:val="Heading1"/>
      </w:pPr>
      <w:r>
        <w:t>5. Answer</w:t>
      </w:r>
    </w:p>
    <w:p>
      <w:r>
        <w:t>import numpy as np</w:t>
        <w:br/>
        <w:t>a = np.array([1,2,3])</w:t>
        <w:br/>
        <w:t>a[1] = 10</w:t>
        <w:br/>
        <w:t>print(a)</w:t>
        <w:br/>
      </w:r>
    </w:p>
    <w:p>
      <w:pPr>
        <w:pStyle w:val="Heading1"/>
      </w:pPr>
      <w:r>
        <w:t>6. Answer</w:t>
      </w:r>
    </w:p>
    <w:p>
      <w:r>
        <w:t>import numpy as np</w:t>
        <w:br/>
        <w:t>a = np.array([[[1,2],[3,4]],[[5,6],[7,8]]])</w:t>
        <w:br/>
        <w:t>print(a.shape)</w:t>
        <w:br/>
      </w:r>
    </w:p>
    <w:p>
      <w:pPr>
        <w:pStyle w:val="Heading1"/>
      </w:pPr>
      <w:r>
        <w:t>7. Answer</w:t>
      </w:r>
    </w:p>
    <w:p>
      <w:r>
        <w:t>import numpy as np</w:t>
        <w:br/>
        <w:t>a = np.array([1,2,3,4])</w:t>
        <w:br/>
        <w:t>b = a.reshape(2,2)</w:t>
        <w:br/>
        <w:t>print(b)</w:t>
        <w:br/>
      </w:r>
    </w:p>
    <w:p>
      <w:pPr>
        <w:pStyle w:val="Heading1"/>
      </w:pPr>
      <w:r>
        <w:t>8. Answer</w:t>
      </w:r>
    </w:p>
    <w:p>
      <w:r>
        <w:t>import numpy as np</w:t>
        <w:br/>
        <w:t>a = np.array([1,2,3,4])</w:t>
        <w:br/>
        <w:t>b = a.reshape(2,2)</w:t>
        <w:br/>
        <w:t>print(b.ndim)</w:t>
        <w:br/>
      </w:r>
    </w:p>
    <w:p>
      <w:pPr>
        <w:pStyle w:val="Heading1"/>
      </w:pPr>
      <w:r>
        <w:t>9. Answer</w:t>
      </w:r>
    </w:p>
    <w:p>
      <w:r>
        <w:t>import numpy as np</w:t>
        <w:br/>
        <w:t>a = np.array([[1,2],[3,4]])</w:t>
        <w:br/>
        <w:t>print(a.shape)</w:t>
        <w:br/>
        <w:t>print(a.size)</w:t>
        <w:br/>
        <w:t>print(a.ndim)</w:t>
        <w:br/>
      </w:r>
    </w:p>
    <w:p>
      <w:pPr>
        <w:pStyle w:val="Heading1"/>
      </w:pPr>
      <w:r>
        <w:t>10. Answer</w:t>
      </w:r>
    </w:p>
    <w:p>
      <w:r>
        <w:t>import numpy as np</w:t>
        <w:br/>
        <w:t>a = np.array([1,2,3,4,5])</w:t>
        <w:br/>
        <w:t>print(a[1:4])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