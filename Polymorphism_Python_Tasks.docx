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Polymorphism in Python – 10 Simple Tasks</w:t>
      </w:r>
    </w:p>
    <w:p>
      <w:pPr>
        <w:pStyle w:val="Heading1"/>
      </w:pPr>
      <w:r>
        <w:t>1. Function Polymorphism</w:t>
      </w:r>
    </w:p>
    <w:p>
      <w:r>
        <w:t># Task: Use same function with different data types</w:t>
        <w:br/>
        <w:t>print(len("Hello"))</w:t>
        <w:br/>
        <w:t>print(len([1, 2, 3, 4]))</w:t>
        <w:br/>
      </w:r>
    </w:p>
    <w:p>
      <w:pPr>
        <w:pStyle w:val="Heading1"/>
      </w:pPr>
      <w:r>
        <w:t>2. Operator Polymorphism</w:t>
      </w:r>
    </w:p>
    <w:p>
      <w:r>
        <w:t># Task: '+' operator works differently</w:t>
        <w:br/>
        <w:t>print(5 + 3)        # Addition</w:t>
        <w:br/>
        <w:t>print("Hi " + "All") # Concatenation</w:t>
        <w:br/>
      </w:r>
    </w:p>
    <w:p>
      <w:pPr>
        <w:pStyle w:val="Heading1"/>
      </w:pPr>
      <w:r>
        <w:t>3. Method Overriding</w:t>
      </w:r>
    </w:p>
    <w:p>
      <w:r>
        <w:t>class Animal:</w:t>
        <w:br/>
        <w:t xml:space="preserve">    def speak(self):</w:t>
        <w:br/>
        <w:t xml:space="preserve">        print("Animal speaks")</w:t>
        <w:br/>
        <w:br/>
        <w:t>class Dog(Animal):</w:t>
        <w:br/>
        <w:t xml:space="preserve">    def speak(self):</w:t>
        <w:br/>
        <w:t xml:space="preserve">        print("Dog barks")</w:t>
        <w:br/>
        <w:br/>
        <w:t>d = Dog()</w:t>
        <w:br/>
        <w:t>d.speak()</w:t>
        <w:br/>
      </w:r>
    </w:p>
    <w:p>
      <w:pPr>
        <w:pStyle w:val="Heading1"/>
      </w:pPr>
      <w:r>
        <w:t>4. Method Overloading (using default args)</w:t>
      </w:r>
    </w:p>
    <w:p>
      <w:r>
        <w:t>def add(a, b, c=0):</w:t>
        <w:br/>
        <w:t xml:space="preserve">    return a + b + c</w:t>
        <w:br/>
        <w:br/>
        <w:t>print(add(2, 3))</w:t>
        <w:br/>
        <w:t>print(add(2, 3, 4))</w:t>
        <w:br/>
      </w:r>
    </w:p>
    <w:p>
      <w:pPr>
        <w:pStyle w:val="Heading1"/>
      </w:pPr>
      <w:r>
        <w:t>5. Polymorphism with Functions</w:t>
      </w:r>
    </w:p>
    <w:p>
      <w:r>
        <w:t>class Cat:</w:t>
        <w:br/>
        <w:t xml:space="preserve">    def sound(self):</w:t>
        <w:br/>
        <w:t xml:space="preserve">        print("Meow")</w:t>
        <w:br/>
        <w:br/>
        <w:t>class Cow:</w:t>
        <w:br/>
        <w:t xml:space="preserve">    def sound(self):</w:t>
        <w:br/>
        <w:t xml:space="preserve">        print("Moo")</w:t>
        <w:br/>
        <w:br/>
        <w:t>def make_sound(animal):</w:t>
        <w:br/>
        <w:t xml:space="preserve">    animal.sound()</w:t>
        <w:br/>
        <w:br/>
        <w:t>make_sound(Cat())</w:t>
        <w:br/>
        <w:t>make_sound(Cow())</w:t>
        <w:br/>
      </w:r>
    </w:p>
    <w:p>
      <w:pPr>
        <w:pStyle w:val="Heading1"/>
      </w:pPr>
      <w:r>
        <w:t>6. Duck Typing</w:t>
      </w:r>
    </w:p>
    <w:p>
      <w:r>
        <w:t>class Bird:</w:t>
        <w:br/>
        <w:t xml:space="preserve">    def fly(self):</w:t>
        <w:br/>
        <w:t xml:space="preserve">        print("Bird flying")</w:t>
        <w:br/>
        <w:br/>
        <w:t>class Airplane:</w:t>
        <w:br/>
        <w:t xml:space="preserve">    def fly(self):</w:t>
        <w:br/>
        <w:t xml:space="preserve">        print("Airplane flying")</w:t>
        <w:br/>
        <w:br/>
        <w:t>for obj in [Bird(), Airplane()]:</w:t>
        <w:br/>
        <w:t xml:space="preserve">    obj.fly()</w:t>
        <w:br/>
      </w:r>
    </w:p>
    <w:p>
      <w:pPr>
        <w:pStyle w:val="Heading1"/>
      </w:pPr>
      <w:r>
        <w:t>7. Polymorphism with Class Methods</w:t>
      </w:r>
    </w:p>
    <w:p>
      <w:r>
        <w:t>class Shape:</w:t>
        <w:br/>
        <w:t xml:space="preserve">    def area(self):</w:t>
        <w:br/>
        <w:t xml:space="preserve">        pass</w:t>
        <w:br/>
        <w:br/>
        <w:t>class Square(Shape):</w:t>
        <w:br/>
        <w:t xml:space="preserve">    def area(self):</w:t>
        <w:br/>
        <w:t xml:space="preserve">        return 4*4</w:t>
        <w:br/>
        <w:br/>
        <w:t>class Circle(Shape):</w:t>
        <w:br/>
        <w:t xml:space="preserve">    def area(self):</w:t>
        <w:br/>
        <w:t xml:space="preserve">        return 3.14*2*2</w:t>
        <w:br/>
        <w:br/>
        <w:t>for shape in [Square(), Circle()]:</w:t>
        <w:br/>
        <w:t xml:space="preserve">    print(shape.area())</w:t>
        <w:br/>
      </w:r>
    </w:p>
    <w:p>
      <w:pPr>
        <w:pStyle w:val="Heading1"/>
      </w:pPr>
      <w:r>
        <w:t>8. Polymorphism in Built-in Functions</w:t>
      </w:r>
    </w:p>
    <w:p>
      <w:r>
        <w:t>print(abs(-5))</w:t>
        <w:br/>
        <w:t>print(abs(-10.5))</w:t>
        <w:br/>
      </w:r>
    </w:p>
    <w:p>
      <w:pPr>
        <w:pStyle w:val="Heading1"/>
      </w:pPr>
      <w:r>
        <w:t>9. Same Method Different Classes</w:t>
      </w:r>
    </w:p>
    <w:p>
      <w:r>
        <w:t>class Car:</w:t>
        <w:br/>
        <w:t xml:space="preserve">    def move(self):</w:t>
        <w:br/>
        <w:t xml:space="preserve">        print("Car moves")</w:t>
        <w:br/>
        <w:br/>
        <w:t>class Boat:</w:t>
        <w:br/>
        <w:t xml:space="preserve">    def move(self):</w:t>
        <w:br/>
        <w:t xml:space="preserve">        print("Boat sails")</w:t>
        <w:br/>
        <w:br/>
        <w:t>for vehicle in [Car(), Boat()]:</w:t>
        <w:br/>
        <w:t xml:space="preserve">    vehicle.move()</w:t>
        <w:br/>
      </w:r>
    </w:p>
    <w:p>
      <w:pPr>
        <w:pStyle w:val="Heading1"/>
      </w:pPr>
      <w:r>
        <w:t>10. Polymorphism using Inheritance</w:t>
      </w:r>
    </w:p>
    <w:p>
      <w:r>
        <w:t>class Person:</w:t>
        <w:br/>
        <w:t xml:space="preserve">    def role(self):</w:t>
        <w:br/>
        <w:t xml:space="preserve">        print("General person")</w:t>
        <w:br/>
        <w:br/>
        <w:t>class Student(Person):</w:t>
        <w:br/>
        <w:t xml:space="preserve">    def role(self):</w:t>
        <w:br/>
        <w:t xml:space="preserve">        print("Student")</w:t>
        <w:br/>
        <w:br/>
        <w:t>class Teacher(Person):</w:t>
        <w:br/>
        <w:t xml:space="preserve">    def role(self):</w:t>
        <w:br/>
        <w:t xml:space="preserve">        print("Teacher")</w:t>
        <w:br/>
        <w:br/>
        <w:t>for p in [Student(), Teacher()]:</w:t>
        <w:br/>
        <w:t xml:space="preserve">    p.role()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